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8FC74" w14:textId="5C6F3C8F" w:rsidR="003072C8" w:rsidRPr="003072C8" w:rsidRDefault="003072C8">
      <w:pPr>
        <w:pStyle w:val="Titre1"/>
        <w:rPr>
          <w:color w:val="000000" w:themeColor="text1"/>
        </w:rPr>
      </w:pPr>
      <w:r w:rsidRPr="003072C8">
        <w:rPr>
          <w:color w:val="000000" w:themeColor="text1"/>
        </w:rPr>
        <w:t>FASTCUBE</w:t>
      </w:r>
      <w:r w:rsidRPr="003072C8">
        <w:rPr>
          <w:color w:val="000000" w:themeColor="text1"/>
        </w:rPr>
        <w:tab/>
      </w:r>
      <w:r w:rsidRPr="003072C8">
        <w:rPr>
          <w:color w:val="000000" w:themeColor="text1"/>
        </w:rPr>
        <w:tab/>
      </w:r>
      <w:r w:rsidRPr="003072C8">
        <w:rPr>
          <w:color w:val="000000" w:themeColor="text1"/>
        </w:rPr>
        <w:tab/>
      </w:r>
      <w:r w:rsidRPr="003072C8">
        <w:rPr>
          <w:color w:val="000000" w:themeColor="text1"/>
        </w:rPr>
        <w:tab/>
      </w:r>
      <w:r w:rsidRPr="003072C8">
        <w:rPr>
          <w:color w:val="000000" w:themeColor="text1"/>
        </w:rPr>
        <w:tab/>
      </w:r>
      <w:r w:rsidRPr="003072C8">
        <w:rPr>
          <w:color w:val="000000" w:themeColor="text1"/>
        </w:rPr>
        <w:tab/>
      </w:r>
      <w:r w:rsidRPr="003072C8">
        <w:rPr>
          <w:color w:val="000000" w:themeColor="text1"/>
        </w:rPr>
        <w:tab/>
      </w:r>
      <w:r w:rsidRPr="003072C8">
        <w:rPr>
          <w:color w:val="000000" w:themeColor="text1"/>
        </w:rPr>
        <w:tab/>
      </w:r>
      <w:r w:rsidRPr="003072C8">
        <w:rPr>
          <w:color w:val="000000" w:themeColor="text1"/>
        </w:rPr>
        <w:tab/>
      </w:r>
      <w:r w:rsidRPr="003072C8">
        <w:rPr>
          <w:b w:val="0"/>
          <w:bCs w:val="0"/>
          <w:color w:val="000000" w:themeColor="text1"/>
        </w:rPr>
        <w:t>22/06/2026</w:t>
      </w:r>
    </w:p>
    <w:p w14:paraId="249505F2" w14:textId="2A3422D5" w:rsidR="00EE5D89" w:rsidRDefault="00000000">
      <w:pPr>
        <w:pStyle w:val="Titre1"/>
      </w:pPr>
      <w:r>
        <w:t xml:space="preserve">Cahier des charges - </w:t>
      </w:r>
      <w:proofErr w:type="spellStart"/>
      <w:r>
        <w:t>Plateforme</w:t>
      </w:r>
      <w:proofErr w:type="spellEnd"/>
      <w:r>
        <w:t xml:space="preserve"> de stockage Git-backed (Object Storage &amp; Base Relationnelle)</w:t>
      </w:r>
    </w:p>
    <w:p w14:paraId="0411CB3E" w14:textId="77777777" w:rsidR="00EE5D89" w:rsidRDefault="00000000">
      <w:pPr>
        <w:pStyle w:val="Titre2"/>
      </w:pPr>
      <w:r>
        <w:t>1. Présentation du projet</w:t>
      </w:r>
    </w:p>
    <w:p w14:paraId="39AEB116" w14:textId="0817F173" w:rsidR="00EE5D89" w:rsidRDefault="00000000">
      <w:r>
        <w:t xml:space="preserve">L'objectif est de concevoir une plateforme de stockage privée utilisant GitHub comme couche de stockage versionnée et sécurisée. La plateforme expose une API permettant de gérer deux types de </w:t>
      </w:r>
      <w:proofErr w:type="gramStart"/>
      <w:r>
        <w:t>données :</w:t>
      </w:r>
      <w:proofErr w:type="gramEnd"/>
      <w:r>
        <w:t xml:space="preserve"> un stockage objet </w:t>
      </w:r>
      <w:proofErr w:type="spellStart"/>
      <w:r>
        <w:t>similaire</w:t>
      </w:r>
      <w:proofErr w:type="spellEnd"/>
      <w:r>
        <w:t xml:space="preserve"> à Amazon S3</w:t>
      </w:r>
      <w:r w:rsidR="003072C8">
        <w:t>/</w:t>
      </w:r>
      <w:proofErr w:type="spellStart"/>
      <w:r w:rsidR="003072C8">
        <w:t>MinIO</w:t>
      </w:r>
      <w:proofErr w:type="spellEnd"/>
      <w:r>
        <w:t xml:space="preserve"> pour les </w:t>
      </w:r>
      <w:proofErr w:type="spellStart"/>
      <w:r>
        <w:t>fichiers</w:t>
      </w:r>
      <w:proofErr w:type="spellEnd"/>
      <w:r>
        <w:t xml:space="preserve"> (PDF, documents...) et un stockage relationnel similaire à PostgreSQL/MySQL pour les données structurées.</w:t>
      </w:r>
    </w:p>
    <w:p w14:paraId="7DCC6F3B" w14:textId="77777777" w:rsidR="00EE5D89" w:rsidRDefault="00000000">
      <w:pPr>
        <w:pStyle w:val="Titre2"/>
      </w:pPr>
      <w:r>
        <w:t>2. Objectifs</w:t>
      </w:r>
    </w:p>
    <w:p w14:paraId="26D42D43" w14:textId="77777777" w:rsidR="00EE5D89" w:rsidRDefault="00000000">
      <w:pPr>
        <w:pStyle w:val="Listepuces"/>
      </w:pPr>
      <w:r>
        <w:t>Créer une API unique pour gérer le stockage des clients.</w:t>
      </w:r>
    </w:p>
    <w:p w14:paraId="34D91C5C" w14:textId="77777777" w:rsidR="00EE5D89" w:rsidRDefault="00000000">
      <w:pPr>
        <w:pStyle w:val="Listepuces"/>
      </w:pPr>
      <w:r>
        <w:t>Stocker les objets sous forme de fichiers chiffrés dans des repositories Git privés.</w:t>
      </w:r>
    </w:p>
    <w:p w14:paraId="0821D808" w14:textId="77777777" w:rsidR="00EE5D89" w:rsidRDefault="00000000">
      <w:pPr>
        <w:pStyle w:val="Listepuces"/>
      </w:pPr>
      <w:r>
        <w:t>Fournir une abstraction de base de données relationnelle avec gestion des schémas et tables.</w:t>
      </w:r>
    </w:p>
    <w:p w14:paraId="15695FE2" w14:textId="77777777" w:rsidR="00EE5D89" w:rsidRDefault="00000000">
      <w:pPr>
        <w:pStyle w:val="Listepuces"/>
      </w:pPr>
      <w:r>
        <w:t>Garantir confidentialité, intégrité et traçabilité des données.</w:t>
      </w:r>
    </w:p>
    <w:p w14:paraId="069024B1" w14:textId="77777777" w:rsidR="00EE5D89" w:rsidRDefault="00000000">
      <w:pPr>
        <w:pStyle w:val="Listepuces"/>
      </w:pPr>
      <w:r>
        <w:t>Utiliser Git comme système de versioning et d'audit.</w:t>
      </w:r>
    </w:p>
    <w:p w14:paraId="62DC47A1" w14:textId="77777777" w:rsidR="00EE5D89" w:rsidRDefault="00000000">
      <w:pPr>
        <w:pStyle w:val="Titre2"/>
      </w:pPr>
      <w:r>
        <w:t>3. Architecture générale</w:t>
      </w:r>
    </w:p>
    <w:p w14:paraId="37B4E792" w14:textId="72AFBD64" w:rsidR="00EE5D89" w:rsidRDefault="00000000">
      <w:r>
        <w:t>Client -&gt; API Backend -&gt; Services (Auth, Encryption, Storage, Database) -&gt; GitHub Repository Storage.</w:t>
      </w:r>
    </w:p>
    <w:p w14:paraId="32249E16" w14:textId="77777777" w:rsidR="00EE5D89" w:rsidRDefault="00000000">
      <w:pPr>
        <w:pStyle w:val="Titre2"/>
      </w:pPr>
      <w:r>
        <w:t>4. Module Object Storage (S3-like)</w:t>
      </w:r>
    </w:p>
    <w:p w14:paraId="41D187DC" w14:textId="77777777" w:rsidR="00EE5D89" w:rsidRDefault="00000000">
      <w:r>
        <w:t>Fonctionnalités requises :</w:t>
      </w:r>
    </w:p>
    <w:p w14:paraId="1E55E2E8" w14:textId="77777777" w:rsidR="00EE5D89" w:rsidRDefault="00000000">
      <w:pPr>
        <w:pStyle w:val="Listepuces"/>
      </w:pPr>
      <w:r>
        <w:t>Création de buckets.</w:t>
      </w:r>
    </w:p>
    <w:p w14:paraId="5FEEABE8" w14:textId="77777777" w:rsidR="00EE5D89" w:rsidRDefault="00000000">
      <w:pPr>
        <w:pStyle w:val="Listepuces"/>
      </w:pPr>
      <w:r>
        <w:t>Upload de fichiers PDF/document.</w:t>
      </w:r>
    </w:p>
    <w:p w14:paraId="6245C403" w14:textId="77777777" w:rsidR="00EE5D89" w:rsidRDefault="00000000">
      <w:pPr>
        <w:pStyle w:val="Listepuces"/>
      </w:pPr>
      <w:r>
        <w:t>Téléchargement sécurisé.</w:t>
      </w:r>
    </w:p>
    <w:p w14:paraId="297D940A" w14:textId="77777777" w:rsidR="00EE5D89" w:rsidRDefault="00000000">
      <w:pPr>
        <w:pStyle w:val="Listepuces"/>
      </w:pPr>
      <w:r>
        <w:t>Suppression logique et gestion de versions.</w:t>
      </w:r>
    </w:p>
    <w:p w14:paraId="51A4FB27" w14:textId="77777777" w:rsidR="00EE5D89" w:rsidRDefault="00000000">
      <w:pPr>
        <w:pStyle w:val="Listepuces"/>
      </w:pPr>
      <w:r>
        <w:t>Gestion des métadonnées (nom, taille, hash, date).</w:t>
      </w:r>
    </w:p>
    <w:p w14:paraId="4143F7DC" w14:textId="77777777" w:rsidR="00EE5D89" w:rsidRDefault="00000000">
      <w:pPr>
        <w:pStyle w:val="Listepuces"/>
      </w:pPr>
      <w:r>
        <w:t>Stockage physique des fichiers chiffrés dans GitHub.</w:t>
      </w:r>
    </w:p>
    <w:p w14:paraId="678893F4" w14:textId="77777777" w:rsidR="00EE5D89" w:rsidRDefault="00000000">
      <w:r>
        <w:t>Structure exemple :</w:t>
      </w:r>
    </w:p>
    <w:p w14:paraId="7DA0DA18" w14:textId="77777777" w:rsidR="00EE5D89" w:rsidRDefault="00000000">
      <w:r>
        <w:t>objects/2026/06/obj_uuid.enc</w:t>
      </w:r>
      <w:r>
        <w:br/>
        <w:t>metadata/objects.json</w:t>
      </w:r>
    </w:p>
    <w:p w14:paraId="1EDBBE7C" w14:textId="77777777" w:rsidR="00EE5D89" w:rsidRDefault="00000000">
      <w:pPr>
        <w:pStyle w:val="Titre2"/>
      </w:pPr>
      <w:r>
        <w:t>5. Module Base Relationnelle (Database-like)</w:t>
      </w:r>
    </w:p>
    <w:p w14:paraId="6F2766F2" w14:textId="77777777" w:rsidR="00EE5D89" w:rsidRDefault="00000000">
      <w:pPr>
        <w:pStyle w:val="Listepuces"/>
      </w:pPr>
      <w:r>
        <w:t>Création de bases de données virtuelles.</w:t>
      </w:r>
    </w:p>
    <w:p w14:paraId="55A55231" w14:textId="77777777" w:rsidR="00EE5D89" w:rsidRDefault="00000000">
      <w:pPr>
        <w:pStyle w:val="Listepuces"/>
      </w:pPr>
      <w:r>
        <w:t>Création de tables.</w:t>
      </w:r>
    </w:p>
    <w:p w14:paraId="424EFA71" w14:textId="77777777" w:rsidR="00EE5D89" w:rsidRDefault="00000000">
      <w:pPr>
        <w:pStyle w:val="Listepuces"/>
      </w:pPr>
      <w:r>
        <w:t>Définition des schémas (colonnes, types).</w:t>
      </w:r>
    </w:p>
    <w:p w14:paraId="6AEA9651" w14:textId="77777777" w:rsidR="00EE5D89" w:rsidRDefault="00000000">
      <w:pPr>
        <w:pStyle w:val="Listepuces"/>
      </w:pPr>
      <w:r>
        <w:t>Insertion et lecture des données.</w:t>
      </w:r>
    </w:p>
    <w:p w14:paraId="39B742A2" w14:textId="038002E8" w:rsidR="00EE5D89" w:rsidRDefault="00000000" w:rsidP="003072C8">
      <w:pPr>
        <w:pStyle w:val="Listepuces"/>
      </w:pPr>
      <w:r>
        <w:lastRenderedPageBreak/>
        <w:t xml:space="preserve">Stockage sous forme de segments </w:t>
      </w:r>
      <w:proofErr w:type="spellStart"/>
      <w:r>
        <w:t>chiffrés</w:t>
      </w:r>
      <w:proofErr w:type="spellEnd"/>
      <w:r>
        <w:t xml:space="preserve"> JSON/JSONL.</w:t>
      </w:r>
    </w:p>
    <w:p w14:paraId="4684258E" w14:textId="77777777" w:rsidR="00EE5D89" w:rsidRDefault="00000000">
      <w:pPr>
        <w:pStyle w:val="Titre2"/>
      </w:pPr>
      <w:r>
        <w:t>6. Sécurité et chiffrement</w:t>
      </w:r>
    </w:p>
    <w:p w14:paraId="56A19738" w14:textId="77777777" w:rsidR="00EE5D89" w:rsidRDefault="00000000">
      <w:pPr>
        <w:pStyle w:val="Listepuces"/>
      </w:pPr>
      <w:r>
        <w:t>Chiffrement côté serveur avant stockage GitHub.</w:t>
      </w:r>
    </w:p>
    <w:p w14:paraId="103328FF" w14:textId="77777777" w:rsidR="00EE5D89" w:rsidRDefault="00000000">
      <w:pPr>
        <w:pStyle w:val="Listepuces"/>
      </w:pPr>
      <w:r>
        <w:t>Algorithme recommandé : AES-256-GCM ou XChaCha20-Poly1305.</w:t>
      </w:r>
    </w:p>
    <w:p w14:paraId="15B87676" w14:textId="77777777" w:rsidR="00EE5D89" w:rsidRDefault="00000000">
      <w:pPr>
        <w:pStyle w:val="Listepuces"/>
      </w:pPr>
      <w:r>
        <w:t>Les clés ne doivent jamais être stockées dans GitHub.</w:t>
      </w:r>
    </w:p>
    <w:p w14:paraId="60A54CB4" w14:textId="77777777" w:rsidR="00EE5D89" w:rsidRDefault="00000000">
      <w:pPr>
        <w:pStyle w:val="Listepuces"/>
      </w:pPr>
      <w:r>
        <w:t>Gestion des clés via variables sécurisées ou KMS/Vault.</w:t>
      </w:r>
    </w:p>
    <w:p w14:paraId="407C8C4D" w14:textId="77777777" w:rsidR="00EE5D89" w:rsidRDefault="00000000">
      <w:pPr>
        <w:pStyle w:val="Listepuces"/>
      </w:pPr>
      <w:r>
        <w:t>Calcul SHA-256 pour vérifier l'intégrité des fichiers.</w:t>
      </w:r>
    </w:p>
    <w:p w14:paraId="051F49EE" w14:textId="77777777" w:rsidR="00EE5D89" w:rsidRDefault="00000000">
      <w:pPr>
        <w:pStyle w:val="Listepuces"/>
      </w:pPr>
      <w:r>
        <w:t>Isolation des données par client.</w:t>
      </w:r>
    </w:p>
    <w:p w14:paraId="1C63EEC7" w14:textId="77777777" w:rsidR="00EE5D89" w:rsidRDefault="00000000">
      <w:pPr>
        <w:pStyle w:val="Titre2"/>
      </w:pPr>
      <w:r>
        <w:t>7. API Backend - Requirements</w:t>
      </w:r>
    </w:p>
    <w:p w14:paraId="40CC0E6D" w14:textId="77777777" w:rsidR="00EE5D89" w:rsidRDefault="00000000">
      <w:r>
        <w:t>Endpoints Object Storage :</w:t>
      </w:r>
    </w:p>
    <w:p w14:paraId="6F524609" w14:textId="77777777" w:rsidR="00EE5D89" w:rsidRDefault="00000000">
      <w:r>
        <w:t>POST /buckets</w:t>
      </w:r>
      <w:r>
        <w:br/>
        <w:t>POST /buckets/{bucket}/objects</w:t>
      </w:r>
      <w:r>
        <w:br/>
        <w:t>GET /buckets/{bucket}/objects/{id}</w:t>
      </w:r>
      <w:r>
        <w:br/>
        <w:t>DELETE /buckets/{bucket}/objects/{id}</w:t>
      </w:r>
    </w:p>
    <w:p w14:paraId="4255AA53" w14:textId="77777777" w:rsidR="00EE5D89" w:rsidRDefault="00000000">
      <w:r>
        <w:t>Endpoints Database :</w:t>
      </w:r>
    </w:p>
    <w:p w14:paraId="6B7410EF" w14:textId="77777777" w:rsidR="00EE5D89" w:rsidRDefault="00000000">
      <w:r>
        <w:t>POST /databases</w:t>
      </w:r>
      <w:r>
        <w:br/>
        <w:t>POST /databases/{db}/tables</w:t>
      </w:r>
      <w:r>
        <w:br/>
        <w:t>POST /databases/{db}/{table}/rows</w:t>
      </w:r>
      <w:r>
        <w:br/>
        <w:t>GET /databases/{db}/{table}/rows</w:t>
      </w:r>
    </w:p>
    <w:p w14:paraId="5EBA9869" w14:textId="77777777" w:rsidR="00EE5D89" w:rsidRDefault="00000000">
      <w:pPr>
        <w:pStyle w:val="Titre2"/>
      </w:pPr>
      <w:r>
        <w:t>8. Outils et technologies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E5D89" w14:paraId="0F1CD16C" w14:textId="77777777">
        <w:tc>
          <w:tcPr>
            <w:tcW w:w="4320" w:type="dxa"/>
          </w:tcPr>
          <w:p w14:paraId="3775CA17" w14:textId="77777777" w:rsidR="00EE5D89" w:rsidRDefault="00000000">
            <w:r>
              <w:t>Composant</w:t>
            </w:r>
          </w:p>
        </w:tc>
        <w:tc>
          <w:tcPr>
            <w:tcW w:w="4320" w:type="dxa"/>
          </w:tcPr>
          <w:p w14:paraId="3CD694F2" w14:textId="77777777" w:rsidR="00EE5D89" w:rsidRDefault="00000000">
            <w:r>
              <w:t>Technologie</w:t>
            </w:r>
          </w:p>
        </w:tc>
      </w:tr>
      <w:tr w:rsidR="00EE5D89" w14:paraId="0133202C" w14:textId="77777777">
        <w:tc>
          <w:tcPr>
            <w:tcW w:w="4320" w:type="dxa"/>
          </w:tcPr>
          <w:p w14:paraId="5F9AD6FA" w14:textId="77777777" w:rsidR="00EE5D89" w:rsidRDefault="00000000">
            <w:r>
              <w:t>Backend API</w:t>
            </w:r>
          </w:p>
        </w:tc>
        <w:tc>
          <w:tcPr>
            <w:tcW w:w="4320" w:type="dxa"/>
          </w:tcPr>
          <w:p w14:paraId="52361E3E" w14:textId="77777777" w:rsidR="00EE5D89" w:rsidRDefault="00000000">
            <w:r>
              <w:t>FastAPI (Python) ou Spring Boot (Java)</w:t>
            </w:r>
          </w:p>
        </w:tc>
      </w:tr>
      <w:tr w:rsidR="00EE5D89" w14:paraId="1A875459" w14:textId="77777777">
        <w:tc>
          <w:tcPr>
            <w:tcW w:w="4320" w:type="dxa"/>
          </w:tcPr>
          <w:p w14:paraId="60D93C30" w14:textId="77777777" w:rsidR="00EE5D89" w:rsidRDefault="00000000">
            <w:r>
              <w:t>Storage backend</w:t>
            </w:r>
          </w:p>
        </w:tc>
        <w:tc>
          <w:tcPr>
            <w:tcW w:w="4320" w:type="dxa"/>
          </w:tcPr>
          <w:p w14:paraId="08E6D508" w14:textId="77777777" w:rsidR="00EE5D89" w:rsidRDefault="00000000">
            <w:r>
              <w:t>GitHub Private Repository + GitHub API</w:t>
            </w:r>
          </w:p>
        </w:tc>
      </w:tr>
      <w:tr w:rsidR="00EE5D89" w14:paraId="32EE6398" w14:textId="77777777">
        <w:tc>
          <w:tcPr>
            <w:tcW w:w="4320" w:type="dxa"/>
          </w:tcPr>
          <w:p w14:paraId="54BB95E6" w14:textId="77777777" w:rsidR="00EE5D89" w:rsidRDefault="00000000">
            <w:r>
              <w:t>Authentification</w:t>
            </w:r>
          </w:p>
        </w:tc>
        <w:tc>
          <w:tcPr>
            <w:tcW w:w="4320" w:type="dxa"/>
          </w:tcPr>
          <w:p w14:paraId="3B7281E8" w14:textId="77777777" w:rsidR="00EE5D89" w:rsidRDefault="00000000">
            <w:r>
              <w:t>JWT / OAuth2</w:t>
            </w:r>
          </w:p>
        </w:tc>
      </w:tr>
      <w:tr w:rsidR="00EE5D89" w14:paraId="07F87B9E" w14:textId="77777777">
        <w:tc>
          <w:tcPr>
            <w:tcW w:w="4320" w:type="dxa"/>
          </w:tcPr>
          <w:p w14:paraId="7E6F8E8A" w14:textId="77777777" w:rsidR="00EE5D89" w:rsidRDefault="00000000">
            <w:r>
              <w:t>Chiffrement</w:t>
            </w:r>
          </w:p>
        </w:tc>
        <w:tc>
          <w:tcPr>
            <w:tcW w:w="4320" w:type="dxa"/>
          </w:tcPr>
          <w:p w14:paraId="18BC398C" w14:textId="718E2B75" w:rsidR="00EE5D89" w:rsidRDefault="003072C8">
            <w:r>
              <w:t xml:space="preserve">AES-256-GCM </w:t>
            </w:r>
            <w:proofErr w:type="spellStart"/>
            <w:r>
              <w:t>ou</w:t>
            </w:r>
            <w:proofErr w:type="spellEnd"/>
            <w:r>
              <w:t xml:space="preserve"> XChaCha20-Poly1305</w:t>
            </w:r>
          </w:p>
        </w:tc>
      </w:tr>
      <w:tr w:rsidR="00EE5D89" w14:paraId="2019DDFA" w14:textId="77777777">
        <w:tc>
          <w:tcPr>
            <w:tcW w:w="4320" w:type="dxa"/>
          </w:tcPr>
          <w:p w14:paraId="62AB0203" w14:textId="77777777" w:rsidR="00EE5D89" w:rsidRDefault="00000000">
            <w:r>
              <w:t>Containerisation</w:t>
            </w:r>
          </w:p>
        </w:tc>
        <w:tc>
          <w:tcPr>
            <w:tcW w:w="4320" w:type="dxa"/>
          </w:tcPr>
          <w:p w14:paraId="55790DF9" w14:textId="77777777" w:rsidR="00EE5D89" w:rsidRDefault="00000000">
            <w:r>
              <w:t>Docker</w:t>
            </w:r>
          </w:p>
        </w:tc>
      </w:tr>
      <w:tr w:rsidR="00EE5D89" w14:paraId="2DBBCDB1" w14:textId="77777777">
        <w:tc>
          <w:tcPr>
            <w:tcW w:w="4320" w:type="dxa"/>
          </w:tcPr>
          <w:p w14:paraId="1B659577" w14:textId="77777777" w:rsidR="00EE5D89" w:rsidRDefault="00000000">
            <w:r>
              <w:t>Versioning</w:t>
            </w:r>
          </w:p>
        </w:tc>
        <w:tc>
          <w:tcPr>
            <w:tcW w:w="4320" w:type="dxa"/>
          </w:tcPr>
          <w:p w14:paraId="2323C150" w14:textId="77777777" w:rsidR="00EE5D89" w:rsidRDefault="00000000">
            <w:r>
              <w:t>Git</w:t>
            </w:r>
          </w:p>
        </w:tc>
      </w:tr>
      <w:tr w:rsidR="00EE5D89" w14:paraId="5AC2AFB3" w14:textId="77777777">
        <w:tc>
          <w:tcPr>
            <w:tcW w:w="4320" w:type="dxa"/>
          </w:tcPr>
          <w:p w14:paraId="18CEB88C" w14:textId="76262288" w:rsidR="00EE5D89" w:rsidRDefault="00000000">
            <w:r>
              <w:t xml:space="preserve">Cache </w:t>
            </w:r>
          </w:p>
        </w:tc>
        <w:tc>
          <w:tcPr>
            <w:tcW w:w="4320" w:type="dxa"/>
          </w:tcPr>
          <w:p w14:paraId="4D8AA402" w14:textId="77777777" w:rsidR="00EE5D89" w:rsidRDefault="00000000">
            <w:r>
              <w:t>Redis</w:t>
            </w:r>
          </w:p>
        </w:tc>
      </w:tr>
    </w:tbl>
    <w:p w14:paraId="79DB5119" w14:textId="77777777" w:rsidR="00EE5D89" w:rsidRDefault="00000000">
      <w:pPr>
        <w:pStyle w:val="Titre2"/>
      </w:pPr>
      <w:r>
        <w:t>9. Contraintes techniques</w:t>
      </w:r>
    </w:p>
    <w:p w14:paraId="7105BB07" w14:textId="3AED26D7" w:rsidR="00EE5D89" w:rsidRDefault="00000000" w:rsidP="003072C8">
      <w:pPr>
        <w:pStyle w:val="Listepuces"/>
      </w:pPr>
      <w:r>
        <w:t xml:space="preserve">Le système est destiné à un usage </w:t>
      </w:r>
      <w:proofErr w:type="spellStart"/>
      <w:r>
        <w:t>privé</w:t>
      </w:r>
      <w:proofErr w:type="spellEnd"/>
      <w:r>
        <w:t>/petit volume.</w:t>
      </w:r>
    </w:p>
    <w:p w14:paraId="03E4F9A7" w14:textId="77777777" w:rsidR="00EE5D89" w:rsidRDefault="00000000">
      <w:pPr>
        <w:pStyle w:val="Listepuces"/>
      </w:pPr>
      <w:r>
        <w:t>Les écritures doivent être groupées pour limiter les appels API.</w:t>
      </w:r>
    </w:p>
    <w:p w14:paraId="024A23C2" w14:textId="77777777" w:rsidR="00EE5D89" w:rsidRDefault="00000000">
      <w:pPr>
        <w:pStyle w:val="Listepuces"/>
      </w:pPr>
      <w:r>
        <w:t>Les fichiers doivent être chiffrés avant commit.</w:t>
      </w:r>
    </w:p>
    <w:p w14:paraId="64D95B4F" w14:textId="0190C576" w:rsidR="00086FAE" w:rsidRPr="00086FAE" w:rsidRDefault="00000000" w:rsidP="00086FAE">
      <w:pPr>
        <w:pStyle w:val="Titre2"/>
      </w:pPr>
      <w:r>
        <w:t xml:space="preserve">10. </w:t>
      </w:r>
      <w:proofErr w:type="spellStart"/>
      <w:r>
        <w:t>Livrables</w:t>
      </w:r>
      <w:proofErr w:type="spellEnd"/>
    </w:p>
    <w:p w14:paraId="52AE028C" w14:textId="45C6AD19" w:rsidR="00EE5D89" w:rsidRDefault="00086FAE">
      <w:pPr>
        <w:pStyle w:val="Listepuces"/>
      </w:pPr>
      <w:r w:rsidRPr="00086FAE">
        <w:t xml:space="preserve">• Conception et </w:t>
      </w:r>
      <w:proofErr w:type="spellStart"/>
      <w:r w:rsidRPr="00086FAE">
        <w:t>développement</w:t>
      </w:r>
      <w:proofErr w:type="spellEnd"/>
      <w:r w:rsidRPr="00086FAE">
        <w:t xml:space="preserve"> </w:t>
      </w:r>
      <w:proofErr w:type="spellStart"/>
      <w:r w:rsidRPr="00086FAE">
        <w:t>d'applications</w:t>
      </w:r>
      <w:proofErr w:type="spellEnd"/>
      <w:r>
        <w:t>.</w:t>
      </w:r>
    </w:p>
    <w:p w14:paraId="0F947F98" w14:textId="6DC56A2A" w:rsidR="00086FAE" w:rsidRDefault="00086FAE" w:rsidP="00086FAE">
      <w:pPr>
        <w:pStyle w:val="Listepuces"/>
      </w:pPr>
      <w:r>
        <w:t xml:space="preserve">API Backend </w:t>
      </w:r>
      <w:proofErr w:type="spellStart"/>
      <w:r>
        <w:t>fonctionnelle</w:t>
      </w:r>
      <w:proofErr w:type="spellEnd"/>
      <w:r>
        <w:t>.</w:t>
      </w:r>
    </w:p>
    <w:p w14:paraId="78A48781" w14:textId="77777777" w:rsidR="00EE5D89" w:rsidRDefault="00000000">
      <w:pPr>
        <w:pStyle w:val="Listepuces"/>
      </w:pPr>
      <w:r>
        <w:t>Système de chiffrement.</w:t>
      </w:r>
    </w:p>
    <w:p w14:paraId="5AEF471D" w14:textId="77777777" w:rsidR="00EE5D89" w:rsidRDefault="00000000">
      <w:pPr>
        <w:pStyle w:val="Listepuces"/>
      </w:pPr>
      <w:r>
        <w:t>Gestion Object Storage.</w:t>
      </w:r>
    </w:p>
    <w:p w14:paraId="288808EA" w14:textId="77777777" w:rsidR="00EE5D89" w:rsidRDefault="00000000">
      <w:pPr>
        <w:pStyle w:val="Listepuces"/>
      </w:pPr>
      <w:r>
        <w:t>Gestion Database Storage.</w:t>
      </w:r>
    </w:p>
    <w:p w14:paraId="05CAC9A2" w14:textId="36F7CDD0" w:rsidR="00EE5D89" w:rsidRDefault="00000000">
      <w:pPr>
        <w:pStyle w:val="Listepuces"/>
      </w:pPr>
      <w:r>
        <w:t>Documentation.</w:t>
      </w:r>
    </w:p>
    <w:p w14:paraId="4FA61069" w14:textId="77777777" w:rsidR="00EE5D89" w:rsidRDefault="00000000">
      <w:pPr>
        <w:pStyle w:val="Listepuces"/>
      </w:pPr>
      <w:r>
        <w:t>Tests unitaires et tests de sécurité.</w:t>
      </w:r>
    </w:p>
    <w:sectPr w:rsidR="00EE5D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D22BB0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7913038">
    <w:abstractNumId w:val="8"/>
  </w:num>
  <w:num w:numId="2" w16cid:durableId="1732460770">
    <w:abstractNumId w:val="6"/>
  </w:num>
  <w:num w:numId="3" w16cid:durableId="516119187">
    <w:abstractNumId w:val="5"/>
  </w:num>
  <w:num w:numId="4" w16cid:durableId="1553883400">
    <w:abstractNumId w:val="4"/>
  </w:num>
  <w:num w:numId="5" w16cid:durableId="380636728">
    <w:abstractNumId w:val="7"/>
  </w:num>
  <w:num w:numId="6" w16cid:durableId="1098333141">
    <w:abstractNumId w:val="3"/>
  </w:num>
  <w:num w:numId="7" w16cid:durableId="53549216">
    <w:abstractNumId w:val="2"/>
  </w:num>
  <w:num w:numId="8" w16cid:durableId="904803352">
    <w:abstractNumId w:val="1"/>
  </w:num>
  <w:num w:numId="9" w16cid:durableId="125836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FAE"/>
    <w:rsid w:val="0015074B"/>
    <w:rsid w:val="0029639D"/>
    <w:rsid w:val="003072C8"/>
    <w:rsid w:val="00326F90"/>
    <w:rsid w:val="005D03B4"/>
    <w:rsid w:val="006E57D7"/>
    <w:rsid w:val="00AA1D8D"/>
    <w:rsid w:val="00B47730"/>
    <w:rsid w:val="00CB0664"/>
    <w:rsid w:val="00EE5D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545E68"/>
  <w14:defaultImageDpi w14:val="300"/>
  <w15:docId w15:val="{99FBB824-E134-FD4A-953E-8434A337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2492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irfan muhammad</cp:lastModifiedBy>
  <cp:revision>2</cp:revision>
  <dcterms:created xsi:type="dcterms:W3CDTF">2026-06-22T15:04:00Z</dcterms:created>
  <dcterms:modified xsi:type="dcterms:W3CDTF">2026-06-22T15:04:00Z</dcterms:modified>
  <cp:category/>
</cp:coreProperties>
</file>